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 Recommendation System - Project Documentation</w:t>
      </w:r>
    </w:p>
    <w:p>
      <w:pPr>
        <w:pStyle w:val="Heading1"/>
      </w:pPr>
      <w:r>
        <w:t>1. Introduction</w:t>
      </w:r>
    </w:p>
    <w:p>
      <w:r>
        <w:t>This project is a simple Food Recommendation System developed as part of an Artificial Intelligence internship. The main aim of this project is to understand how recommendation systems work using basic logic and pattern matching techniques. Instead of using complex machine learning algorithms, this system focuses on fundamental concepts by matching user preferences with available food data.</w:t>
      </w:r>
    </w:p>
    <w:p>
      <w:pPr>
        <w:pStyle w:val="Heading1"/>
      </w:pPr>
      <w:r>
        <w:t>2. Objective</w:t>
      </w:r>
    </w:p>
    <w:p>
      <w:r>
        <w:t>The objective of this project is to design a system that can suggest food items based on user input such as food type and taste. It helps in understanding how user preferences can be used to generate meaningful recommendations.</w:t>
      </w:r>
    </w:p>
    <w:p>
      <w:pPr>
        <w:pStyle w:val="Heading1"/>
      </w:pPr>
      <w:r>
        <w:t>3. Problem Statement</w:t>
      </w:r>
    </w:p>
    <w:p>
      <w:r>
        <w:t>People often find it difficult to decide what to eat based on their mood or preference. This project aims to solve this problem by recommending food items that match the user’s choice of type and taste.</w:t>
      </w:r>
    </w:p>
    <w:p>
      <w:pPr>
        <w:pStyle w:val="Heading1"/>
      </w:pPr>
      <w:r>
        <w:t>4. Methodology</w:t>
      </w:r>
    </w:p>
    <w:p>
      <w:r>
        <w:t>The system works by taking input from the user such as whether they prefer vegetarian or non-vegetarian food and whether they want something spicy or sweet. These inputs are then compared with a predefined dataset of food items. If a match is found, the corresponding food items are displayed as recommendations.</w:t>
      </w:r>
    </w:p>
    <w:p>
      <w:pPr>
        <w:pStyle w:val="Heading1"/>
      </w:pPr>
      <w:r>
        <w:t>5. Tools and Technologies Used</w:t>
      </w:r>
    </w:p>
    <w:p>
      <w:r>
        <w:t>- Python Programming Language</w:t>
        <w:br/>
        <w:t>- Lists and Dictionaries</w:t>
        <w:br/>
        <w:t>- Conditional Statements and Loops</w:t>
      </w:r>
    </w:p>
    <w:p>
      <w:pPr>
        <w:pStyle w:val="Heading1"/>
      </w:pPr>
      <w:r>
        <w:t>6. Implementation</w:t>
      </w:r>
    </w:p>
    <w:p>
      <w:r>
        <w:t>The implementation is done using Python. A list of food items is created where each item contains attributes such as name, type, and taste. The program then uses loops and conditional statements to filter and display matching results.</w:t>
      </w:r>
    </w:p>
    <w:p>
      <w:pPr>
        <w:pStyle w:val="Heading1"/>
      </w:pPr>
      <w:r>
        <w:t>7. Sample Output</w:t>
      </w:r>
    </w:p>
    <w:p>
      <w:r>
        <w:t>User Input:</w:t>
        <w:br/>
        <w:t>Type: Veg</w:t>
        <w:br/>
        <w:t>Taste: Sweet</w:t>
        <w:br/>
        <w:br/>
        <w:t>Output:</w:t>
        <w:br/>
        <w:t>Ice Cream</w:t>
        <w:br/>
        <w:t>Gulab Jamun</w:t>
      </w:r>
    </w:p>
    <w:p>
      <w:pPr>
        <w:pStyle w:val="Heading1"/>
      </w:pPr>
      <w:r>
        <w:t>8. Advantages</w:t>
      </w:r>
    </w:p>
    <w:p>
      <w:r>
        <w:t>- Simple and easy to understand</w:t>
        <w:br/>
        <w:t>- Fast execution</w:t>
        <w:br/>
        <w:t>- Beginner-friendly project</w:t>
        <w:br/>
        <w:t>- Helps in understanding recommendation logic</w:t>
      </w:r>
    </w:p>
    <w:p>
      <w:pPr>
        <w:pStyle w:val="Heading1"/>
      </w:pPr>
      <w:r>
        <w:t>9. Limitations</w:t>
      </w:r>
    </w:p>
    <w:p>
      <w:r>
        <w:t>- Uses a small dataset</w:t>
        <w:br/>
        <w:t>- No real-time data</w:t>
        <w:br/>
        <w:t>- Limited filtering options</w:t>
      </w:r>
    </w:p>
    <w:p>
      <w:pPr>
        <w:pStyle w:val="Heading1"/>
      </w:pPr>
      <w:r>
        <w:t>10. Future Enhancements</w:t>
      </w:r>
    </w:p>
    <w:p>
      <w:r>
        <w:t>- Add more food categories and cuisines</w:t>
        <w:br/>
        <w:t>- Implement user rating system</w:t>
        <w:br/>
        <w:t>- Develop a graphical user interface</w:t>
        <w:br/>
        <w:t>- Convert into a web-based application</w:t>
      </w:r>
    </w:p>
    <w:p>
      <w:pPr>
        <w:pStyle w:val="Heading1"/>
      </w:pPr>
      <w:r>
        <w:t>11. Conclusion</w:t>
      </w:r>
    </w:p>
    <w:p>
      <w:r>
        <w:t>This project provides a basic understanding of how recommendation systems work. It demonstrates how simple logic can be used to create meaningful suggestions. This serves as a foundation for building more advanced AI-based systems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